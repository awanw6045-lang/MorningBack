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Script JS Update</w:t>
      </w:r>
    </w:p>
    <w:p>
      <w:r>
        <w:br/>
        <w:t>REPLACE FILE: script.js</w:t>
        <w:br/>
        <w:br/>
        <w:t>import { auth } from "./firebase.js";</w:t>
        <w:br/>
        <w:t>import {</w:t>
        <w:br/>
        <w:t xml:space="preserve">  signInWithEmailAndPassword,</w:t>
        <w:br/>
        <w:t xml:space="preserve">  createUserWithEmailAndPassword</w:t>
        <w:br/>
        <w:t>} from "https://www.gstatic.com/firebasejs/12.15.0/firebase-auth.js";</w:t>
        <w:br/>
        <w:br/>
        <w:t>window.login = function () {</w:t>
        <w:br/>
        <w:t xml:space="preserve">  const email = document.getElementById("email").value;</w:t>
        <w:br/>
        <w:t xml:space="preserve">  const password = document.getElementById("password").value;</w:t>
        <w:br/>
        <w:br/>
        <w:t xml:space="preserve">  signInWithEmailAndPassword(auth, email, password)</w:t>
        <w:br/>
        <w:t xml:space="preserve">    .then(() =&gt; {</w:t>
        <w:br/>
        <w:t xml:space="preserve">      alert("Login Successful");</w:t>
        <w:br/>
        <w:t xml:space="preserve">      window.location.href = "index.html";</w:t>
        <w:br/>
        <w:t xml:space="preserve">    })</w:t>
        <w:br/>
        <w:t xml:space="preserve">    .catch(err =&gt; alert(err.message));</w:t>
        <w:br/>
        <w:t>};</w:t>
        <w:br/>
        <w:br/>
        <w:t>window.signup = function () {</w:t>
        <w:br/>
        <w:t xml:space="preserve">  const email = document.getElementById("email").value;</w:t>
        <w:br/>
        <w:t xml:space="preserve">  const password = document.getElementById("password").value;</w:t>
        <w:br/>
        <w:br/>
        <w:t xml:space="preserve">  createUserWithEmailAndPassword(auth, email, password)</w:t>
        <w:br/>
        <w:t xml:space="preserve">    .then(() =&gt; {</w:t>
        <w:br/>
        <w:t xml:space="preserve">      alert("Account Created");</w:t>
        <w:br/>
        <w:t xml:space="preserve">      window.location.href = "login.html";</w:t>
        <w:br/>
        <w:t xml:space="preserve">    })</w:t>
        <w:br/>
        <w:t xml:space="preserve">    .catch(err =&gt; alert(err.message));</w:t>
        <w:br/>
        <w:t>};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