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Signup Button Update</w:t>
      </w:r>
    </w:p>
    <w:p>
      <w:r>
        <w:br/>
        <w:t>REPLACE FILE: signup.html (ONLY BUTTON PART)</w:t>
        <w:br/>
        <w:br/>
        <w:t>&lt;button onclick="signup()"&gt;Sign Up&lt;/button&gt;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