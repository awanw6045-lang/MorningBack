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script.js.docx</w:t>
      </w:r>
    </w:p>
    <w:p>
      <w:r>
        <w:t>function login() {</w:t>
        <w:br/>
        <w:t xml:space="preserve">  alert("Login system next step me Firebase se connect hoga.");</w:t>
        <w:br/>
        <w:t>}</w:t>
        <w:br/>
        <w:br/>
        <w:t>document.addEventListener("DOMContentLoaded", () =&gt; {</w:t>
        <w:br/>
        <w:t xml:space="preserve">  const signupBtn = document.getElementById("signupBtn");</w:t>
        <w:br/>
        <w:t xml:space="preserve">  if (signupBtn) {</w:t>
        <w:br/>
        <w:t xml:space="preserve">    signupBtn.addEventListener("click", () =&gt; {</w:t>
        <w:br/>
        <w:t xml:space="preserve">      alert("Signup page ready!");</w:t>
        <w:br/>
        <w:t xml:space="preserve">    });</w:t>
        <w:br/>
        <w:t xml:space="preserve">  }</w:t>
        <w:br/>
        <w:t>});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