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Login Button Update</w:t>
      </w:r>
    </w:p>
    <w:p>
      <w:r>
        <w:br/>
        <w:t>REPLACE FILE: login.html (ONLY BUTTON PART)</w:t>
        <w:br/>
        <w:br/>
        <w:t>&lt;button onclick="login()"&gt;Login&lt;/button&gt;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